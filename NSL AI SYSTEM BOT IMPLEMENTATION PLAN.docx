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5252" w14:textId="77777777" w:rsidR="00D53AA3" w:rsidRPr="00D53AA3" w:rsidRDefault="00D53AA3" w:rsidP="00D53AA3">
      <w:pPr>
        <w:spacing w:after="120"/>
        <w:jc w:val="center"/>
        <w:rPr>
          <w:sz w:val="24"/>
          <w:szCs w:val="24"/>
        </w:rPr>
      </w:pPr>
      <w:r w:rsidRPr="00D53AA3">
        <w:rPr>
          <w:noProof/>
          <w:sz w:val="24"/>
          <w:szCs w:val="24"/>
        </w:rPr>
        <w:drawing>
          <wp:inline distT="0" distB="0" distL="0" distR="0" wp14:anchorId="5EBC7BB8" wp14:editId="7FE338FA">
            <wp:extent cx="2234047" cy="1023938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28" cy="10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FD5C" w14:textId="77777777" w:rsidR="00D53AA3" w:rsidRPr="00D53AA3" w:rsidRDefault="00D53AA3" w:rsidP="00D53AA3">
      <w:pPr>
        <w:spacing w:after="40"/>
        <w:jc w:val="center"/>
        <w:rPr>
          <w:sz w:val="24"/>
          <w:szCs w:val="24"/>
        </w:rPr>
      </w:pPr>
      <w:r w:rsidRPr="00D53AA3">
        <w:rPr>
          <w:rFonts w:ascii="Arial" w:eastAsia="Arial" w:hAnsi="Arial" w:cs="Arial"/>
          <w:sz w:val="24"/>
          <w:szCs w:val="24"/>
        </w:rPr>
        <w:t>NSL Click &amp; Work UG (</w:t>
      </w:r>
      <w:proofErr w:type="spellStart"/>
      <w:r w:rsidRPr="00D53AA3">
        <w:rPr>
          <w:rFonts w:ascii="Arial" w:eastAsia="Arial" w:hAnsi="Arial" w:cs="Arial"/>
          <w:sz w:val="24"/>
          <w:szCs w:val="24"/>
        </w:rPr>
        <w:t>haftungsbeschränkt</w:t>
      </w:r>
      <w:proofErr w:type="spellEnd"/>
      <w:r w:rsidRPr="00D53AA3">
        <w:rPr>
          <w:rFonts w:ascii="Arial" w:eastAsia="Arial" w:hAnsi="Arial" w:cs="Arial"/>
          <w:sz w:val="24"/>
          <w:szCs w:val="24"/>
        </w:rPr>
        <w:t>)</w:t>
      </w:r>
    </w:p>
    <w:p w14:paraId="68FFB013" w14:textId="77777777" w:rsidR="00D53AA3" w:rsidRPr="00D53AA3" w:rsidRDefault="00D53AA3" w:rsidP="00D53AA3">
      <w:pPr>
        <w:spacing w:before="200"/>
        <w:rPr>
          <w:sz w:val="36"/>
          <w:szCs w:val="36"/>
        </w:rPr>
      </w:pPr>
    </w:p>
    <w:p w14:paraId="3412BA45" w14:textId="77777777" w:rsidR="00D53AA3" w:rsidRPr="00D53AA3" w:rsidRDefault="00D53AA3" w:rsidP="00D53AA3">
      <w:pPr>
        <w:pBdr>
          <w:top w:val="single" w:sz="8" w:space="0" w:color="000000"/>
          <w:bottom w:val="single" w:sz="8" w:space="0" w:color="000000"/>
        </w:pBdr>
        <w:spacing w:after="30"/>
        <w:jc w:val="center"/>
        <w:rPr>
          <w:sz w:val="36"/>
          <w:szCs w:val="36"/>
        </w:rPr>
      </w:pPr>
      <w:r w:rsidRPr="00D53AA3">
        <w:rPr>
          <w:rFonts w:ascii="Arial" w:eastAsia="Arial" w:hAnsi="Arial" w:cs="Arial"/>
          <w:b/>
          <w:bCs/>
          <w:sz w:val="36"/>
          <w:szCs w:val="36"/>
        </w:rPr>
        <w:t>NSL AI SYSTEM BOT IMPLEMENTATION PLAN</w:t>
      </w:r>
    </w:p>
    <w:p w14:paraId="4D80BC16" w14:textId="77777777" w:rsidR="00D53AA3" w:rsidRPr="00D53AA3" w:rsidRDefault="00D53AA3" w:rsidP="00D53AA3">
      <w:pPr>
        <w:spacing w:before="40"/>
        <w:jc w:val="center"/>
        <w:rPr>
          <w:sz w:val="36"/>
          <w:szCs w:val="36"/>
        </w:rPr>
      </w:pPr>
      <w:r w:rsidRPr="00D53AA3">
        <w:rPr>
          <w:rFonts w:ascii="Arial" w:eastAsia="Arial" w:hAnsi="Arial" w:cs="Arial"/>
          <w:i/>
          <w:iCs/>
          <w:sz w:val="36"/>
          <w:szCs w:val="36"/>
        </w:rPr>
        <w:t>KẾ HOẠCH TỔNG THỂ TÍCH HỢP 100 BOT AI</w:t>
      </w:r>
    </w:p>
    <w:p w14:paraId="005913D5" w14:textId="77777777" w:rsidR="00E52674" w:rsidRPr="00D53AA3" w:rsidRDefault="00000000">
      <w:pPr>
        <w:pStyle w:val="u1"/>
        <w:rPr>
          <w:color w:val="auto"/>
          <w:sz w:val="24"/>
          <w:szCs w:val="24"/>
        </w:rPr>
      </w:pPr>
      <w:r w:rsidRPr="00D53AA3">
        <w:rPr>
          <w:color w:val="auto"/>
          <w:sz w:val="24"/>
          <w:szCs w:val="24"/>
        </w:rPr>
        <w:t>PART 1 / PHẦN 1: IT/TECH RESTRUCTURING (3 ROLES)</w:t>
      </w:r>
    </w:p>
    <w:p w14:paraId="745A7691" w14:textId="77777777" w:rsidR="00E52674" w:rsidRPr="00D53AA3" w:rsidRDefault="00000000">
      <w:pPr>
        <w:rPr>
          <w:sz w:val="24"/>
          <w:szCs w:val="24"/>
        </w:rPr>
      </w:pPr>
      <w:r w:rsidRPr="00D53AA3">
        <w:rPr>
          <w:i/>
          <w:sz w:val="24"/>
          <w:szCs w:val="24"/>
        </w:rPr>
        <w:t>[EN] To execute the AI integration efficiently, we will adopt the Hybrid Model: One person OWNS a domain, but everyone contributes functionally where needed.</w:t>
      </w:r>
      <w:r w:rsidRPr="00D53AA3">
        <w:rPr>
          <w:i/>
          <w:sz w:val="24"/>
          <w:szCs w:val="24"/>
        </w:rPr>
        <w:br/>
        <w:t>[VN] Áp dụng Mô hình Lai (Hybrid Model): Một người LÀM CHỦ một mảng, nhưng cả 3 cùng hỗ trợ chéo khi cần thiết.</w:t>
      </w:r>
    </w:p>
    <w:p w14:paraId="4D838E9D" w14:textId="77777777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1. Operations &amp; Systems Lead / Trưởng nhóm Vận hành &amp; Hệ thống</w:t>
      </w:r>
    </w:p>
    <w:p w14:paraId="4B030183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Focus: Internal infrastructure + workflows</w:t>
      </w:r>
    </w:p>
    <w:p w14:paraId="4D5DEEAF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Trọng tâm: Cơ sở hạ tầng nội bộ + Quy trình làm việc</w:t>
      </w:r>
    </w:p>
    <w:p w14:paraId="279A7F3A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Responsibilities: CRM management, Automations, Google Workspace / Microsoft systems, User permissions, Internal dashboards, Process optimization</w:t>
      </w:r>
    </w:p>
    <w:p w14:paraId="6D0F8AC4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Nhiệm vụ: Quản lý CRM, Tự động hóa nội bộ, Google Workspace, Phân quyền, Tối ưu quy trình</w:t>
      </w:r>
    </w:p>
    <w:p w14:paraId="084B71F9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Goal: Keeps the company operationally efficient.</w:t>
      </w:r>
    </w:p>
    <w:p w14:paraId="51601F2B" w14:textId="77777777" w:rsidR="00E52674" w:rsidRPr="00D53AA3" w:rsidRDefault="00000000" w:rsidP="004B1623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Mục tiêu: Giữ cho công ty vận hành trơn tru.</w:t>
      </w:r>
    </w:p>
    <w:p w14:paraId="6F9899EC" w14:textId="77777777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2. Product &amp; Platform Lead / Trưởng nhóm Sản phẩm &amp; Nền tảng</w:t>
      </w:r>
    </w:p>
    <w:p w14:paraId="4C55E2C0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Focus: External-facing platforms + digital experience</w:t>
      </w:r>
    </w:p>
    <w:p w14:paraId="15E8CEDF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Trọng tâm: Nền tảng đối ngoại + Trải nghiệm số</w:t>
      </w:r>
    </w:p>
    <w:p w14:paraId="1F5502CD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Responsibilities: Website, Landing pages, Candidate portal, UX/UI, Integrations, App/platform improvements</w:t>
      </w:r>
    </w:p>
    <w:p w14:paraId="1B593862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Nhiệm vụ: Website, Landing page, Cổng ứng viên, UX/UI, Kết nối đối tác kỹ thuật</w:t>
      </w:r>
    </w:p>
    <w:p w14:paraId="48D4CD23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Goal: Improves user experience and scalability.</w:t>
      </w:r>
    </w:p>
    <w:p w14:paraId="26CE80C6" w14:textId="77777777" w:rsidR="00E52674" w:rsidRPr="00D53AA3" w:rsidRDefault="00000000" w:rsidP="004B1623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Mục tiêu: Nâng cao trải nghiệm người dùng và mở rộng quy mô.</w:t>
      </w:r>
    </w:p>
    <w:p w14:paraId="5B2EE33A" w14:textId="77777777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3. Data, AI &amp; Innovation Lead / Trưởng nhóm Dữ liệu, AI &amp; Đổi mới</w:t>
      </w:r>
    </w:p>
    <w:p w14:paraId="30D003DC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lastRenderedPageBreak/>
        <w:t>[EN] Focus: Intelligence + future systems</w:t>
      </w:r>
    </w:p>
    <w:p w14:paraId="3730D5F4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Trọng tâm: Trí tuệ nhân tạo + Hệ thống tương lai</w:t>
      </w:r>
    </w:p>
    <w:p w14:paraId="678CD2F8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Responsibilities: Reporting, KPI systems, AI workflows, Analytics, Forecasting, Recruitment intelligence</w:t>
      </w:r>
    </w:p>
    <w:p w14:paraId="2086726D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Nhiệm vụ: Báo cáo, Hệ thống KPI, Tự động hóa bằng AI, Phân tích dữ liệu, Chiến lược tự động hóa</w:t>
      </w:r>
    </w:p>
    <w:p w14:paraId="60E07C83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[EN] Goal: Turns data into strategic advantage.</w:t>
      </w:r>
    </w:p>
    <w:p w14:paraId="1F15A148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sz w:val="24"/>
          <w:szCs w:val="24"/>
        </w:rPr>
        <w:t>[VN] Mục tiêu: Biến dữ liệu thành lợi thế cạnh tranh.</w:t>
      </w:r>
    </w:p>
    <w:p w14:paraId="1BD90C05" w14:textId="77777777" w:rsidR="00E52674" w:rsidRPr="00D53AA3" w:rsidRDefault="00000000">
      <w:pPr>
        <w:pStyle w:val="u1"/>
        <w:rPr>
          <w:color w:val="auto"/>
          <w:sz w:val="24"/>
          <w:szCs w:val="24"/>
        </w:rPr>
      </w:pPr>
      <w:r w:rsidRPr="00D53AA3">
        <w:rPr>
          <w:color w:val="auto"/>
          <w:sz w:val="24"/>
          <w:szCs w:val="24"/>
        </w:rPr>
        <w:t>PART 2 / PHẦN 2: LỘ TRÌNH 4 TUẦN "100-TRONG-1" (4-WEEK SPRINT)</w:t>
      </w:r>
    </w:p>
    <w:p w14:paraId="70AECC84" w14:textId="16349C0C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Week 1: The Knowledge &amp; Security Guardian / </w:t>
      </w:r>
      <w:proofErr w:type="spellStart"/>
      <w:r w:rsidRPr="00D53AA3">
        <w:rPr>
          <w:b/>
          <w:sz w:val="24"/>
          <w:szCs w:val="24"/>
        </w:rPr>
        <w:t>Tuần</w:t>
      </w:r>
      <w:proofErr w:type="spellEnd"/>
      <w:r w:rsidRPr="00D53AA3">
        <w:rPr>
          <w:b/>
          <w:sz w:val="24"/>
          <w:szCs w:val="24"/>
        </w:rPr>
        <w:t xml:space="preserve"> 1</w:t>
      </w:r>
      <w:r w:rsidR="00CD5131">
        <w:rPr>
          <w:b/>
          <w:sz w:val="24"/>
          <w:szCs w:val="24"/>
          <w:lang w:val="vi-VN"/>
        </w:rPr>
        <w:t xml:space="preserve"> </w:t>
      </w:r>
      <w:r w:rsidR="00CD5131">
        <w:rPr>
          <w:b/>
        </w:rPr>
        <w:t>(</w:t>
      </w:r>
      <w:r w:rsidR="00CD5131">
        <w:rPr>
          <w:b/>
        </w:rPr>
        <w:t>June</w:t>
      </w:r>
      <w:r w:rsidR="00CD5131">
        <w:rPr>
          <w:b/>
          <w:lang w:val="vi-VN"/>
        </w:rPr>
        <w:t xml:space="preserve"> 1</w:t>
      </w:r>
      <w:r w:rsidR="00CD5131">
        <w:rPr>
          <w:b/>
        </w:rPr>
        <w:t xml:space="preserve"> </w:t>
      </w:r>
      <w:r w:rsidR="00CD5131">
        <w:rPr>
          <w:b/>
        </w:rPr>
        <w:t>–</w:t>
      </w:r>
      <w:r w:rsidR="00CD5131">
        <w:rPr>
          <w:b/>
        </w:rPr>
        <w:t xml:space="preserve"> </w:t>
      </w:r>
      <w:r w:rsidR="00CD5131">
        <w:rPr>
          <w:b/>
        </w:rPr>
        <w:t>June</w:t>
      </w:r>
      <w:r w:rsidR="00CD5131">
        <w:rPr>
          <w:b/>
          <w:lang w:val="vi-VN"/>
        </w:rPr>
        <w:t xml:space="preserve"> 7</w:t>
      </w:r>
      <w:r w:rsidR="00CD5131">
        <w:rPr>
          <w:b/>
        </w:rPr>
        <w:t>)</w:t>
      </w:r>
      <w:r w:rsidRPr="00D53AA3">
        <w:rPr>
          <w:b/>
          <w:sz w:val="24"/>
          <w:szCs w:val="24"/>
        </w:rPr>
        <w:t xml:space="preserve">: </w:t>
      </w:r>
      <w:proofErr w:type="spellStart"/>
      <w:r w:rsidRPr="00D53AA3">
        <w:rPr>
          <w:b/>
          <w:sz w:val="24"/>
          <w:szCs w:val="24"/>
        </w:rPr>
        <w:t>Hệ</w:t>
      </w:r>
      <w:proofErr w:type="spellEnd"/>
      <w:r w:rsidRPr="00D53AA3">
        <w:rPr>
          <w:b/>
          <w:sz w:val="24"/>
          <w:szCs w:val="24"/>
        </w:rPr>
        <w:t xml:space="preserve"> </w:t>
      </w:r>
      <w:proofErr w:type="spellStart"/>
      <w:r w:rsidRPr="00D53AA3">
        <w:rPr>
          <w:b/>
          <w:sz w:val="24"/>
          <w:szCs w:val="24"/>
        </w:rPr>
        <w:t>thống</w:t>
      </w:r>
      <w:proofErr w:type="spellEnd"/>
      <w:r w:rsidRPr="00D53AA3">
        <w:rPr>
          <w:b/>
          <w:sz w:val="24"/>
          <w:szCs w:val="24"/>
        </w:rPr>
        <w:t xml:space="preserve"> Bảo mật &amp; Tri thức</w:t>
      </w:r>
    </w:p>
    <w:p w14:paraId="7CE8E6B3" w14:textId="77777777" w:rsidR="00E52674" w:rsidRPr="00D53AA3" w:rsidRDefault="00000000">
      <w:pPr>
        <w:rPr>
          <w:sz w:val="24"/>
          <w:szCs w:val="24"/>
        </w:rPr>
      </w:pPr>
      <w:r w:rsidRPr="00D53AA3">
        <w:rPr>
          <w:i/>
          <w:sz w:val="24"/>
          <w:szCs w:val="24"/>
        </w:rPr>
        <w:t>[EN] Focus: Protecting company data and making information instantly accessible.</w:t>
      </w:r>
      <w:r w:rsidRPr="00D53AA3">
        <w:rPr>
          <w:i/>
          <w:sz w:val="24"/>
          <w:szCs w:val="24"/>
        </w:rPr>
        <w:br/>
        <w:t>[VN] Trọng tâm: Bảo vệ dữ liệu công ty và giúp tìm kiếm thông tin tức thì.</w:t>
      </w:r>
    </w:p>
    <w:p w14:paraId="0DE75FE2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Daily Backup Bot: </w:t>
      </w:r>
      <w:r w:rsidRPr="00D53AA3">
        <w:rPr>
          <w:sz w:val="24"/>
          <w:szCs w:val="24"/>
        </w:rPr>
        <w:t>Automatically backs up all Slack data and Google Drive/Zoho databases every night to prevent disaster.</w:t>
      </w:r>
    </w:p>
    <w:p w14:paraId="00562883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 xml:space="preserve"> [VN]: Tự động backup toàn bộ dữ liệu Slack, Google Drive và Zoho mỗi đêm để phòng chống thảm họa mất dữ liệu.</w:t>
      </w:r>
    </w:p>
    <w:p w14:paraId="045CE10A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Omnisearch Bot: </w:t>
      </w:r>
      <w:r w:rsidRPr="00D53AA3">
        <w:rPr>
          <w:sz w:val="24"/>
          <w:szCs w:val="24"/>
        </w:rPr>
        <w:t>Covers Bot #71 (Knowledge Search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73 (File Classification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16 (Smart FAQ).</w:t>
      </w:r>
    </w:p>
    <w:p w14:paraId="7A31FFFE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các Bot #71 (Tìm tài liệu), #73 (Phân loại file), #16 (Trả lời câu hỏi thường gặp).</w:t>
      </w:r>
    </w:p>
    <w:p w14:paraId="6B36A6CC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Translation Engine: </w:t>
      </w:r>
      <w:r w:rsidRPr="00D53AA3">
        <w:rPr>
          <w:sz w:val="24"/>
          <w:szCs w:val="24"/>
        </w:rPr>
        <w:t>Covers Bot #12 (DE-EN-VN translation across all channels).</w:t>
      </w:r>
    </w:p>
    <w:p w14:paraId="2AA9CCFB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Bot #12 (Dịch tự động Đức-Anh-Việt trên mọi phòng ban).</w:t>
      </w:r>
    </w:p>
    <w:p w14:paraId="4F29902D" w14:textId="0A5D491B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Week 2</w:t>
      </w:r>
      <w:r w:rsidR="00CD5131">
        <w:rPr>
          <w:b/>
          <w:sz w:val="24"/>
          <w:szCs w:val="24"/>
          <w:lang w:val="vi-VN"/>
        </w:rPr>
        <w:t xml:space="preserve"> </w:t>
      </w:r>
      <w:r w:rsidR="00CD5131">
        <w:rPr>
          <w:b/>
        </w:rPr>
        <w:t>(June 8 - June 14)</w:t>
      </w:r>
      <w:r w:rsidRPr="00D53AA3">
        <w:rPr>
          <w:b/>
          <w:sz w:val="24"/>
          <w:szCs w:val="24"/>
        </w:rPr>
        <w:t>: The Communication Brain / Tuần 2: Hệ thống Não bộ Giao tiếp</w:t>
      </w:r>
    </w:p>
    <w:p w14:paraId="088CE3C5" w14:textId="77777777" w:rsidR="00E52674" w:rsidRPr="00D53AA3" w:rsidRDefault="00000000">
      <w:pPr>
        <w:rPr>
          <w:sz w:val="24"/>
          <w:szCs w:val="24"/>
        </w:rPr>
      </w:pPr>
      <w:r w:rsidRPr="00D53AA3">
        <w:rPr>
          <w:i/>
          <w:sz w:val="24"/>
          <w:szCs w:val="24"/>
        </w:rPr>
        <w:t>[EN] Focus: Condensing information and managing internal workflows.</w:t>
      </w:r>
      <w:r w:rsidRPr="00D53AA3">
        <w:rPr>
          <w:i/>
          <w:sz w:val="24"/>
          <w:szCs w:val="24"/>
        </w:rPr>
        <w:br/>
        <w:t>[VN] Trọng tâm: Cô đọng thông tin và quản lý luồng công việc nội bộ.</w:t>
      </w:r>
    </w:p>
    <w:p w14:paraId="200AB2BE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Summary Master: </w:t>
      </w:r>
      <w:r w:rsidRPr="00D53AA3">
        <w:rPr>
          <w:sz w:val="24"/>
          <w:szCs w:val="24"/>
        </w:rPr>
        <w:t>Covers Bot #11 (Daily Slack Summary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15 (Thread Summarizer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1 (CEO Daily Brief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8 (Decision Memo).</w:t>
      </w:r>
    </w:p>
    <w:p w14:paraId="5577E303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lastRenderedPageBreak/>
        <w:t>[VN]: Gộp Bot #11 (Tóm tắt Slack hằng ngày), #15 (Tóm tắt đoạn chat dài), #1 (Báo cáo nhanh cho CEO), #8 (Tóm tắt quyết định).</w:t>
      </w:r>
    </w:p>
    <w:p w14:paraId="734CC892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Workflow Enforcer: </w:t>
      </w:r>
      <w:r w:rsidRPr="00D53AA3">
        <w:rPr>
          <w:sz w:val="24"/>
          <w:szCs w:val="24"/>
        </w:rPr>
        <w:t>Covers Bot #14 (Approval Reminder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20 (Cross-Team Sync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82 (Deadline Monitor).</w:t>
      </w:r>
    </w:p>
    <w:p w14:paraId="63B78B1D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Bot #14 (Nhắc nhở duyệt bài), #20 (Đồng bộ đa phòng ban), #82 (</w:t>
      </w:r>
      <w:proofErr w:type="spellStart"/>
      <w:r w:rsidRPr="00D53AA3">
        <w:rPr>
          <w:i/>
          <w:sz w:val="24"/>
          <w:szCs w:val="24"/>
        </w:rPr>
        <w:t>Nhắc</w:t>
      </w:r>
      <w:proofErr w:type="spellEnd"/>
      <w:r w:rsidRPr="00D53AA3">
        <w:rPr>
          <w:i/>
          <w:sz w:val="24"/>
          <w:szCs w:val="24"/>
        </w:rPr>
        <w:t xml:space="preserve"> </w:t>
      </w:r>
      <w:proofErr w:type="spellStart"/>
      <w:r w:rsidRPr="00D53AA3">
        <w:rPr>
          <w:i/>
          <w:sz w:val="24"/>
          <w:szCs w:val="24"/>
        </w:rPr>
        <w:t>nhở</w:t>
      </w:r>
      <w:proofErr w:type="spellEnd"/>
      <w:r w:rsidRPr="00D53AA3">
        <w:rPr>
          <w:i/>
          <w:sz w:val="24"/>
          <w:szCs w:val="24"/>
        </w:rPr>
        <w:t xml:space="preserve"> Deadline).</w:t>
      </w:r>
    </w:p>
    <w:p w14:paraId="1360BDF7" w14:textId="744FBEBB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Week 3</w:t>
      </w:r>
      <w:r w:rsidR="00CD5131">
        <w:rPr>
          <w:b/>
          <w:sz w:val="24"/>
          <w:szCs w:val="24"/>
          <w:lang w:val="vi-VN"/>
        </w:rPr>
        <w:t xml:space="preserve"> </w:t>
      </w:r>
      <w:r w:rsidR="00CD5131">
        <w:rPr>
          <w:b/>
        </w:rPr>
        <w:t>(June 15 - June 21)</w:t>
      </w:r>
      <w:r w:rsidRPr="00D53AA3">
        <w:rPr>
          <w:b/>
          <w:sz w:val="24"/>
          <w:szCs w:val="24"/>
        </w:rPr>
        <w:t>: The Content &amp; Media Engine / Tuần 3: Cỗ máy Sản xuất Nội dung</w:t>
      </w:r>
    </w:p>
    <w:p w14:paraId="01646BD3" w14:textId="77777777" w:rsidR="00E52674" w:rsidRPr="00D53AA3" w:rsidRDefault="00000000">
      <w:pPr>
        <w:rPr>
          <w:sz w:val="24"/>
          <w:szCs w:val="24"/>
        </w:rPr>
      </w:pPr>
      <w:r w:rsidRPr="00D53AA3">
        <w:rPr>
          <w:i/>
          <w:sz w:val="24"/>
          <w:szCs w:val="24"/>
        </w:rPr>
        <w:t>[EN] Focus: Automating the Kaffee Kampagne and social media pipeline.</w:t>
      </w:r>
      <w:r w:rsidRPr="00D53AA3">
        <w:rPr>
          <w:i/>
          <w:sz w:val="24"/>
          <w:szCs w:val="24"/>
        </w:rPr>
        <w:br/>
        <w:t>[VN] Trọng tâm: Tự động hóa chiến dịch Kaffee Kampagne và mạng xã hội.</w:t>
      </w:r>
    </w:p>
    <w:p w14:paraId="04892EE2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Media Hub Bot: </w:t>
      </w:r>
      <w:r w:rsidRPr="00D53AA3">
        <w:rPr>
          <w:sz w:val="24"/>
          <w:szCs w:val="24"/>
        </w:rPr>
        <w:t>Covers Bot #51 (Raw Footage Organizer), #59 (Media Archive), #86 (Candidate Media Request).</w:t>
      </w:r>
    </w:p>
    <w:p w14:paraId="1DD8548B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Bot #51 (Tự động sắp xếp video thô), #59 (Lưu trữ hình ảnh), #86 (Nhắc ứng viên nộp ảnh/video).</w:t>
      </w:r>
    </w:p>
    <w:p w14:paraId="0F301F90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Content Generator: </w:t>
      </w:r>
      <w:r w:rsidRPr="00D53AA3">
        <w:rPr>
          <w:sz w:val="24"/>
          <w:szCs w:val="24"/>
        </w:rPr>
        <w:t>Covers Bot #54 (Short Clip Generator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4 (Social Media Repurpose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5 (Competitor Watch).</w:t>
      </w:r>
    </w:p>
    <w:p w14:paraId="4437A14E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Bot #54 (Tạo kịch bản video ngắn), #4 (Tái chế một bài viết ra nhiều nền tảng), #5 (Theo dõi đối thủ).</w:t>
      </w:r>
    </w:p>
    <w:p w14:paraId="25340232" w14:textId="7804D457" w:rsidR="00E52674" w:rsidRPr="00D53AA3" w:rsidRDefault="00000000">
      <w:pPr>
        <w:rPr>
          <w:sz w:val="24"/>
          <w:szCs w:val="24"/>
        </w:rPr>
      </w:pPr>
      <w:r w:rsidRPr="00D53AA3">
        <w:rPr>
          <w:b/>
          <w:sz w:val="24"/>
          <w:szCs w:val="24"/>
        </w:rPr>
        <w:t>Week 4</w:t>
      </w:r>
      <w:r w:rsidR="00CD5131">
        <w:rPr>
          <w:b/>
          <w:sz w:val="24"/>
          <w:szCs w:val="24"/>
          <w:lang w:val="vi-VN"/>
        </w:rPr>
        <w:t xml:space="preserve"> </w:t>
      </w:r>
      <w:r w:rsidR="00CD5131">
        <w:rPr>
          <w:b/>
        </w:rPr>
        <w:t>(June 22 - June 28)</w:t>
      </w:r>
      <w:r w:rsidRPr="00D53AA3">
        <w:rPr>
          <w:b/>
          <w:sz w:val="24"/>
          <w:szCs w:val="24"/>
        </w:rPr>
        <w:t>: The Sales &amp; HR Orchestrator / Tuần 4: Hệ thống Tuyển dụng &amp; Bán hàng</w:t>
      </w:r>
    </w:p>
    <w:p w14:paraId="5744F3A8" w14:textId="77777777" w:rsidR="00E52674" w:rsidRPr="00D53AA3" w:rsidRDefault="00000000">
      <w:pPr>
        <w:rPr>
          <w:sz w:val="24"/>
          <w:szCs w:val="24"/>
        </w:rPr>
      </w:pPr>
      <w:r w:rsidRPr="00D53AA3">
        <w:rPr>
          <w:i/>
          <w:sz w:val="24"/>
          <w:szCs w:val="24"/>
        </w:rPr>
        <w:t>[EN] Focus: Automating B2B coffee outreach and candidate tracking.</w:t>
      </w:r>
      <w:r w:rsidRPr="00D53AA3">
        <w:rPr>
          <w:i/>
          <w:sz w:val="24"/>
          <w:szCs w:val="24"/>
        </w:rPr>
        <w:br/>
        <w:t>[VN] Trọng tâm: Tự động hóa việc chào hàng cà phê (B2B) và theo dõi ứng viên.</w:t>
      </w:r>
    </w:p>
    <w:p w14:paraId="0B44566A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Recruiter Bot: </w:t>
      </w:r>
      <w:r w:rsidRPr="00D53AA3">
        <w:rPr>
          <w:sz w:val="24"/>
          <w:szCs w:val="24"/>
        </w:rPr>
        <w:t>Covers Bot #41 (Candidate Screening), #44 (Candidate Matching), #45 (Visa Docs), #48 (Journey Tracker).</w:t>
      </w:r>
    </w:p>
    <w:p w14:paraId="57B3E6F0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>[VN]: Gộp Bot #41 (Lọc CV), #44 (Ghép nối ứng viên), #45 (Tự động xếp hồ sơ Visa), #48 (Theo dõi tiến độ).</w:t>
      </w:r>
    </w:p>
    <w:p w14:paraId="2BAF7B80" w14:textId="77777777" w:rsidR="00E52674" w:rsidRPr="00D53AA3" w:rsidRDefault="00000000">
      <w:pPr>
        <w:pStyle w:val="Duudong"/>
        <w:rPr>
          <w:sz w:val="24"/>
          <w:szCs w:val="24"/>
        </w:rPr>
      </w:pPr>
      <w:r w:rsidRPr="00D53AA3">
        <w:rPr>
          <w:b/>
          <w:sz w:val="24"/>
          <w:szCs w:val="24"/>
        </w:rPr>
        <w:t xml:space="preserve">The Sales Outreach Bot: </w:t>
      </w:r>
      <w:r w:rsidRPr="00D53AA3">
        <w:rPr>
          <w:sz w:val="24"/>
          <w:szCs w:val="24"/>
        </w:rPr>
        <w:t>Covers Bot #61 (Lead Qualification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62 (Outreach Personalization</w:t>
      </w:r>
      <w:proofErr w:type="gramStart"/>
      <w:r w:rsidRPr="00D53AA3">
        <w:rPr>
          <w:sz w:val="24"/>
          <w:szCs w:val="24"/>
        </w:rPr>
        <w:t>), #</w:t>
      </w:r>
      <w:proofErr w:type="gramEnd"/>
      <w:r w:rsidRPr="00D53AA3">
        <w:rPr>
          <w:sz w:val="24"/>
          <w:szCs w:val="24"/>
        </w:rPr>
        <w:t>69 (Negotiation Notes).</w:t>
      </w:r>
    </w:p>
    <w:p w14:paraId="0621B013" w14:textId="77777777" w:rsidR="00E52674" w:rsidRPr="00D53AA3" w:rsidRDefault="00000000">
      <w:pPr>
        <w:pStyle w:val="Duudong2"/>
        <w:rPr>
          <w:sz w:val="24"/>
          <w:szCs w:val="24"/>
        </w:rPr>
      </w:pPr>
      <w:r w:rsidRPr="00D53AA3">
        <w:rPr>
          <w:i/>
          <w:sz w:val="24"/>
          <w:szCs w:val="24"/>
        </w:rPr>
        <w:t xml:space="preserve">[VN]: Gộp Bot #61 (Chấm điểm khách hàng), #62 (Viết email cá nhân hóa chào siêu </w:t>
      </w:r>
      <w:proofErr w:type="spellStart"/>
      <w:r w:rsidRPr="00D53AA3">
        <w:rPr>
          <w:i/>
          <w:sz w:val="24"/>
          <w:szCs w:val="24"/>
        </w:rPr>
        <w:t>thị</w:t>
      </w:r>
      <w:proofErr w:type="spellEnd"/>
      <w:r w:rsidRPr="00D53AA3">
        <w:rPr>
          <w:i/>
          <w:sz w:val="24"/>
          <w:szCs w:val="24"/>
        </w:rPr>
        <w:t>), #69 (</w:t>
      </w:r>
      <w:proofErr w:type="spellStart"/>
      <w:r w:rsidRPr="00D53AA3">
        <w:rPr>
          <w:i/>
          <w:sz w:val="24"/>
          <w:szCs w:val="24"/>
        </w:rPr>
        <w:t>Ghi</w:t>
      </w:r>
      <w:proofErr w:type="spellEnd"/>
      <w:r w:rsidRPr="00D53AA3">
        <w:rPr>
          <w:i/>
          <w:sz w:val="24"/>
          <w:szCs w:val="24"/>
        </w:rPr>
        <w:t xml:space="preserve"> </w:t>
      </w:r>
      <w:proofErr w:type="spellStart"/>
      <w:r w:rsidRPr="00D53AA3">
        <w:rPr>
          <w:i/>
          <w:sz w:val="24"/>
          <w:szCs w:val="24"/>
        </w:rPr>
        <w:t>chú</w:t>
      </w:r>
      <w:proofErr w:type="spellEnd"/>
      <w:r w:rsidRPr="00D53AA3">
        <w:rPr>
          <w:i/>
          <w:sz w:val="24"/>
          <w:szCs w:val="24"/>
        </w:rPr>
        <w:t xml:space="preserve"> </w:t>
      </w:r>
      <w:proofErr w:type="spellStart"/>
      <w:r w:rsidRPr="00D53AA3">
        <w:rPr>
          <w:i/>
          <w:sz w:val="24"/>
          <w:szCs w:val="24"/>
        </w:rPr>
        <w:t>đàm</w:t>
      </w:r>
      <w:proofErr w:type="spellEnd"/>
      <w:r w:rsidRPr="00D53AA3">
        <w:rPr>
          <w:i/>
          <w:sz w:val="24"/>
          <w:szCs w:val="24"/>
        </w:rPr>
        <w:t xml:space="preserve"> </w:t>
      </w:r>
      <w:proofErr w:type="spellStart"/>
      <w:r w:rsidRPr="00D53AA3">
        <w:rPr>
          <w:i/>
          <w:sz w:val="24"/>
          <w:szCs w:val="24"/>
        </w:rPr>
        <w:t>phán</w:t>
      </w:r>
      <w:proofErr w:type="spellEnd"/>
      <w:r w:rsidRPr="00D53AA3">
        <w:rPr>
          <w:i/>
          <w:sz w:val="24"/>
          <w:szCs w:val="24"/>
        </w:rPr>
        <w:t>).</w:t>
      </w:r>
    </w:p>
    <w:p w14:paraId="29052C2D" w14:textId="77777777" w:rsidR="00D53AA3" w:rsidRDefault="00D53AA3" w:rsidP="00D53AA3">
      <w:pPr>
        <w:pStyle w:val="Duudong2"/>
        <w:numPr>
          <w:ilvl w:val="0"/>
          <w:numId w:val="0"/>
        </w:numPr>
        <w:ind w:left="720" w:hanging="360"/>
        <w:rPr>
          <w:i/>
          <w:sz w:val="24"/>
          <w:szCs w:val="24"/>
          <w:lang w:val="vi-VN"/>
        </w:rPr>
      </w:pPr>
    </w:p>
    <w:p w14:paraId="556C82D2" w14:textId="77777777" w:rsidR="00E52674" w:rsidRPr="00D53AA3" w:rsidRDefault="00000000">
      <w:pPr>
        <w:pStyle w:val="u1"/>
        <w:rPr>
          <w:color w:val="auto"/>
          <w:sz w:val="24"/>
          <w:szCs w:val="24"/>
        </w:rPr>
      </w:pPr>
      <w:r w:rsidRPr="00D53AA3">
        <w:rPr>
          <w:color w:val="auto"/>
          <w:sz w:val="24"/>
          <w:szCs w:val="24"/>
        </w:rPr>
        <w:lastRenderedPageBreak/>
        <w:t>PART 3 / PHẦN 3: ESTIMATED MONTHLY COSTS (BẢNG DỰ TOÁN CHI PHÍ)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2674" w:rsidRPr="00D53AA3" w14:paraId="12993AA0" w14:textId="77777777" w:rsidTr="00CD5131">
        <w:trPr>
          <w:jc w:val="center"/>
        </w:trPr>
        <w:tc>
          <w:tcPr>
            <w:tcW w:w="2880" w:type="dxa"/>
          </w:tcPr>
          <w:p w14:paraId="3EE39BCA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Service / Tool (Công cụ)</w:t>
            </w:r>
          </w:p>
        </w:tc>
        <w:tc>
          <w:tcPr>
            <w:tcW w:w="2880" w:type="dxa"/>
          </w:tcPr>
          <w:p w14:paraId="3CDC64A2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Purpose / Chức năng</w:t>
            </w:r>
          </w:p>
        </w:tc>
        <w:tc>
          <w:tcPr>
            <w:tcW w:w="2880" w:type="dxa"/>
          </w:tcPr>
          <w:p w14:paraId="6E0D62EE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Cost / Chi phí</w:t>
            </w:r>
          </w:p>
        </w:tc>
      </w:tr>
      <w:tr w:rsidR="00E52674" w:rsidRPr="00D53AA3" w14:paraId="5F715851" w14:textId="77777777" w:rsidTr="00CD5131">
        <w:trPr>
          <w:jc w:val="center"/>
        </w:trPr>
        <w:tc>
          <w:tcPr>
            <w:tcW w:w="2880" w:type="dxa"/>
          </w:tcPr>
          <w:p w14:paraId="1B6AD0D6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Make.com (Pro Plan)</w:t>
            </w:r>
          </w:p>
        </w:tc>
        <w:tc>
          <w:tcPr>
            <w:tcW w:w="2880" w:type="dxa"/>
          </w:tcPr>
          <w:p w14:paraId="6BDA6ADF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Connects 100+ functions across Drive, Slack, Zoho.</w:t>
            </w:r>
            <w:r w:rsidRPr="00D53AA3">
              <w:rPr>
                <w:sz w:val="24"/>
                <w:szCs w:val="24"/>
              </w:rPr>
              <w:br/>
              <w:t>(Nối hàng trăm tác vụ giữa các phần mềm)</w:t>
            </w:r>
          </w:p>
        </w:tc>
        <w:tc>
          <w:tcPr>
            <w:tcW w:w="2880" w:type="dxa"/>
          </w:tcPr>
          <w:p w14:paraId="3542D1A4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~$16 / month</w:t>
            </w:r>
          </w:p>
        </w:tc>
      </w:tr>
      <w:tr w:rsidR="00E52674" w:rsidRPr="00D53AA3" w14:paraId="78889EB8" w14:textId="77777777" w:rsidTr="00CD5131">
        <w:trPr>
          <w:jc w:val="center"/>
        </w:trPr>
        <w:tc>
          <w:tcPr>
            <w:tcW w:w="2880" w:type="dxa"/>
          </w:tcPr>
          <w:p w14:paraId="1A56102B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Groq API / NVIDIA NIM</w:t>
            </w:r>
          </w:p>
        </w:tc>
        <w:tc>
          <w:tcPr>
            <w:tcW w:w="2880" w:type="dxa"/>
          </w:tcPr>
          <w:p w14:paraId="72B6F4F2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Handles massive text generation/translation instantly.</w:t>
            </w:r>
            <w:r w:rsidRPr="00D53AA3">
              <w:rPr>
                <w:sz w:val="24"/>
                <w:szCs w:val="24"/>
              </w:rPr>
              <w:br/>
              <w:t>(Lõi AI siêu tốc để tóm tắt và dịch thuật)</w:t>
            </w:r>
          </w:p>
        </w:tc>
        <w:tc>
          <w:tcPr>
            <w:tcW w:w="2880" w:type="dxa"/>
          </w:tcPr>
          <w:p w14:paraId="6FDFD203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€0 - €5 / month</w:t>
            </w:r>
          </w:p>
        </w:tc>
      </w:tr>
      <w:tr w:rsidR="00E52674" w:rsidRPr="00D53AA3" w14:paraId="443B8179" w14:textId="77777777" w:rsidTr="00CD5131">
        <w:trPr>
          <w:jc w:val="center"/>
        </w:trPr>
        <w:tc>
          <w:tcPr>
            <w:tcW w:w="2880" w:type="dxa"/>
          </w:tcPr>
          <w:p w14:paraId="2C3DECC2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OpenAI / Claude API</w:t>
            </w:r>
          </w:p>
        </w:tc>
        <w:tc>
          <w:tcPr>
            <w:tcW w:w="2880" w:type="dxa"/>
          </w:tcPr>
          <w:p w14:paraId="5EB0A850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Fallback for complex logic (e.g. CV screening).</w:t>
            </w:r>
            <w:r w:rsidRPr="00D53AA3">
              <w:rPr>
                <w:sz w:val="24"/>
                <w:szCs w:val="24"/>
              </w:rPr>
              <w:br/>
              <w:t>(Dự phòng cho các tác vụ khó như lọc CV)</w:t>
            </w:r>
          </w:p>
        </w:tc>
        <w:tc>
          <w:tcPr>
            <w:tcW w:w="2880" w:type="dxa"/>
          </w:tcPr>
          <w:p w14:paraId="3A35FD19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~€15 - €30 / month</w:t>
            </w:r>
          </w:p>
        </w:tc>
      </w:tr>
      <w:tr w:rsidR="00E52674" w:rsidRPr="00D53AA3" w14:paraId="71EA4827" w14:textId="77777777" w:rsidTr="00CD5131">
        <w:trPr>
          <w:jc w:val="center"/>
        </w:trPr>
        <w:tc>
          <w:tcPr>
            <w:tcW w:w="2880" w:type="dxa"/>
          </w:tcPr>
          <w:p w14:paraId="39E2CD2F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AWS / Backblaze</w:t>
            </w:r>
          </w:p>
        </w:tc>
        <w:tc>
          <w:tcPr>
            <w:tcW w:w="2880" w:type="dxa"/>
          </w:tcPr>
          <w:p w14:paraId="4CE64FD4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Cloud storage for the Daily Backup Bot.</w:t>
            </w:r>
            <w:r w:rsidRPr="00D53AA3">
              <w:rPr>
                <w:sz w:val="24"/>
                <w:szCs w:val="24"/>
              </w:rPr>
              <w:br/>
              <w:t>(Nơi lưu trữ đám mây cho Bot Backup)</w:t>
            </w:r>
          </w:p>
        </w:tc>
        <w:tc>
          <w:tcPr>
            <w:tcW w:w="2880" w:type="dxa"/>
          </w:tcPr>
          <w:p w14:paraId="3A9143FE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sz w:val="24"/>
                <w:szCs w:val="24"/>
              </w:rPr>
              <w:t>~€5 / month</w:t>
            </w:r>
          </w:p>
        </w:tc>
      </w:tr>
      <w:tr w:rsidR="00E52674" w:rsidRPr="00D53AA3" w14:paraId="39F5370F" w14:textId="77777777" w:rsidTr="00CD5131">
        <w:trPr>
          <w:jc w:val="center"/>
        </w:trPr>
        <w:tc>
          <w:tcPr>
            <w:tcW w:w="2880" w:type="dxa"/>
          </w:tcPr>
          <w:p w14:paraId="43DEFB0D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b/>
                <w:sz w:val="24"/>
                <w:szCs w:val="24"/>
              </w:rPr>
              <w:t>TOTAL (Tổng cộng)</w:t>
            </w:r>
          </w:p>
        </w:tc>
        <w:tc>
          <w:tcPr>
            <w:tcW w:w="2880" w:type="dxa"/>
          </w:tcPr>
          <w:p w14:paraId="5C51F75D" w14:textId="77777777" w:rsidR="00E52674" w:rsidRPr="00D53AA3" w:rsidRDefault="00E52674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4F8B9C3A" w14:textId="77777777" w:rsidR="00E52674" w:rsidRPr="00D53AA3" w:rsidRDefault="00000000">
            <w:pPr>
              <w:rPr>
                <w:sz w:val="24"/>
                <w:szCs w:val="24"/>
              </w:rPr>
            </w:pPr>
            <w:r w:rsidRPr="00D53AA3">
              <w:rPr>
                <w:b/>
                <w:sz w:val="24"/>
                <w:szCs w:val="24"/>
              </w:rPr>
              <w:t>~€36 - €56 / month</w:t>
            </w:r>
          </w:p>
        </w:tc>
      </w:tr>
    </w:tbl>
    <w:p w14:paraId="0F4E1A10" w14:textId="77777777" w:rsidR="002378F2" w:rsidRPr="00D53AA3" w:rsidRDefault="002378F2">
      <w:pPr>
        <w:rPr>
          <w:sz w:val="24"/>
          <w:szCs w:val="24"/>
        </w:rPr>
      </w:pPr>
    </w:p>
    <w:sectPr w:rsidR="002378F2" w:rsidRPr="00D53AA3" w:rsidSect="00D53AA3">
      <w:headerReference w:type="default" r:id="rId9"/>
      <w:footerReference w:type="default" r:id="rId10"/>
      <w:pgSz w:w="12240" w:h="15840"/>
      <w:pgMar w:top="1620" w:right="1530" w:bottom="990" w:left="16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DDFF2" w14:textId="77777777" w:rsidR="00444A07" w:rsidRDefault="00444A07" w:rsidP="004B1623">
      <w:pPr>
        <w:spacing w:after="0" w:line="240" w:lineRule="auto"/>
      </w:pPr>
      <w:r>
        <w:separator/>
      </w:r>
    </w:p>
  </w:endnote>
  <w:endnote w:type="continuationSeparator" w:id="0">
    <w:p w14:paraId="5F9BD2CF" w14:textId="77777777" w:rsidR="00444A07" w:rsidRDefault="00444A07" w:rsidP="004B1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FA52" w14:textId="77777777" w:rsidR="0008032F" w:rsidRDefault="00000000">
    <w:pPr>
      <w:jc w:val="right"/>
    </w:pPr>
    <w:r>
      <w:rPr>
        <w:i/>
        <w:color w:val="AAAAAA"/>
        <w:sz w:val="16"/>
        <w:szCs w:val="16"/>
      </w:rPr>
      <w:t xml:space="preserve">NSL AI Bot Implementation </w:t>
    </w:r>
    <w:proofErr w:type="gramStart"/>
    <w:r>
      <w:rPr>
        <w:i/>
        <w:color w:val="AAAAAA"/>
        <w:sz w:val="16"/>
        <w:szCs w:val="16"/>
      </w:rPr>
      <w:t>Plan  –</w:t>
    </w:r>
    <w:proofErr w:type="gramEnd"/>
    <w:r>
      <w:rPr>
        <w:i/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 xml:space="preserve"> PAGE 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  <w:r>
      <w:rPr>
        <w:i/>
        <w:color w:val="AAAAAA"/>
        <w:sz w:val="16"/>
        <w:szCs w:val="16"/>
      </w:rPr>
      <w:t xml:space="preserve"> of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 xml:space="preserve"> NUMPAGES </w:instrText>
    </w:r>
    <w:r>
      <w:rPr>
        <w:color w:val="AAAAAA"/>
        <w:sz w:val="16"/>
        <w:szCs w:val="16"/>
      </w:rPr>
      <w:fldChar w:fldCharType="separate"/>
    </w:r>
    <w:r>
      <w:rPr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C6E1" w14:textId="77777777" w:rsidR="00444A07" w:rsidRDefault="00444A07" w:rsidP="004B1623">
      <w:pPr>
        <w:spacing w:after="0" w:line="240" w:lineRule="auto"/>
      </w:pPr>
      <w:r>
        <w:separator/>
      </w:r>
    </w:p>
  </w:footnote>
  <w:footnote w:type="continuationSeparator" w:id="0">
    <w:p w14:paraId="16B6F2BC" w14:textId="77777777" w:rsidR="00444A07" w:rsidRDefault="00444A07" w:rsidP="004B1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4A544" w14:textId="77777777" w:rsidR="00D53AA3" w:rsidRDefault="00D53AA3" w:rsidP="00D53AA3">
    <w:pPr>
      <w:pBdr>
        <w:bottom w:val="single" w:sz="4" w:space="0" w:color="CCCCCC"/>
      </w:pBdr>
      <w:tabs>
        <w:tab w:val="center" w:pos="4680"/>
        <w:tab w:val="right" w:pos="9360"/>
      </w:tabs>
      <w:spacing w:after="80"/>
      <w:ind w:left="-270" w:hanging="180"/>
    </w:pPr>
    <w:r>
      <w:rPr>
        <w:noProof/>
      </w:rPr>
      <w:drawing>
        <wp:inline distT="0" distB="0" distL="0" distR="0" wp14:anchorId="2224D57B" wp14:editId="7A1E96DD">
          <wp:extent cx="523875" cy="238125"/>
          <wp:effectExtent l="0" t="0" r="0" b="0"/>
          <wp:docPr id="1343118078" name="Hình ảnh 13431180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b/>
        <w:bCs/>
        <w:color w:val="555555"/>
        <w:sz w:val="18"/>
        <w:szCs w:val="18"/>
      </w:rPr>
      <w:t>NSL Click &amp; Work UG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i/>
        <w:iCs/>
        <w:color w:val="AAAAAA"/>
        <w:sz w:val="16"/>
        <w:szCs w:val="16"/>
      </w:rPr>
      <w:t>Internal Document</w:t>
    </w:r>
  </w:p>
  <w:p w14:paraId="7D4DA0A8" w14:textId="7D1143D8" w:rsidR="004B1623" w:rsidRPr="00D53AA3" w:rsidRDefault="004B1623" w:rsidP="00D53AA3">
    <w:pPr>
      <w:pStyle w:val="utrang"/>
      <w:ind w:left="-8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981062">
    <w:abstractNumId w:val="8"/>
  </w:num>
  <w:num w:numId="2" w16cid:durableId="353113246">
    <w:abstractNumId w:val="6"/>
  </w:num>
  <w:num w:numId="3" w16cid:durableId="2049380230">
    <w:abstractNumId w:val="5"/>
  </w:num>
  <w:num w:numId="4" w16cid:durableId="1150639509">
    <w:abstractNumId w:val="4"/>
  </w:num>
  <w:num w:numId="5" w16cid:durableId="1884632233">
    <w:abstractNumId w:val="7"/>
  </w:num>
  <w:num w:numId="6" w16cid:durableId="1924753344">
    <w:abstractNumId w:val="3"/>
  </w:num>
  <w:num w:numId="7" w16cid:durableId="2098939488">
    <w:abstractNumId w:val="2"/>
  </w:num>
  <w:num w:numId="8" w16cid:durableId="936905079">
    <w:abstractNumId w:val="1"/>
  </w:num>
  <w:num w:numId="9" w16cid:durableId="192807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32F"/>
    <w:rsid w:val="0015074B"/>
    <w:rsid w:val="002378F2"/>
    <w:rsid w:val="0029639D"/>
    <w:rsid w:val="00326F90"/>
    <w:rsid w:val="00356C05"/>
    <w:rsid w:val="003E598D"/>
    <w:rsid w:val="00444A07"/>
    <w:rsid w:val="004B1623"/>
    <w:rsid w:val="00897F73"/>
    <w:rsid w:val="00955910"/>
    <w:rsid w:val="00AA1D8D"/>
    <w:rsid w:val="00B47730"/>
    <w:rsid w:val="00CB0664"/>
    <w:rsid w:val="00CD5131"/>
    <w:rsid w:val="00D53AA3"/>
    <w:rsid w:val="00E526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DA1CA2"/>
  <w14:defaultImageDpi w14:val="300"/>
  <w15:docId w15:val="{491143F9-3E22-4E79-81DF-45F60C7B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Khoi Nguyen _</cp:lastModifiedBy>
  <cp:revision>4</cp:revision>
  <dcterms:created xsi:type="dcterms:W3CDTF">2013-12-23T23:15:00Z</dcterms:created>
  <dcterms:modified xsi:type="dcterms:W3CDTF">2026-05-28T16:49:00Z</dcterms:modified>
  <cp:category/>
</cp:coreProperties>
</file>